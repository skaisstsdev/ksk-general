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spacing w:after="200"/>
        <w:jc w:val="center"/>
      </w:pPr>
      <w:r>
        <w:rPr>
          <w:rFonts w:ascii="Georgia" w:hAnsi="Georgia"/>
          <w:b/>
          <w:color w:val="4C2B73"/>
          <w:sz w:val="56"/>
        </w:rPr>
        <w:t>KSK Farmos GmbH &amp; Co. KG</w:t>
      </w:r>
    </w:p>
    <w:p>
      <w:pPr>
        <w:spacing w:after="80"/>
        <w:jc w:val="center"/>
      </w:pPr>
      <w:r>
        <w:rPr>
          <w:rFonts w:ascii="Georgia" w:hAnsi="Georgia"/>
          <w:i/>
          <w:color w:val="2C2C2C"/>
          <w:sz w:val="28"/>
        </w:rPr>
        <w:t>Полное текстовое содержание сайта и переводы</w:t>
      </w:r>
    </w:p>
    <w:p>
      <w:pPr>
        <w:spacing w:after="3600"/>
        <w:jc w:val="center"/>
      </w:pPr>
      <w:r>
        <w:rPr>
          <w:rFonts w:ascii="Georgia" w:hAnsi="Georgia"/>
          <w:i/>
          <w:color w:val="6E6E6E"/>
          <w:sz w:val="24"/>
        </w:rPr>
        <w:t>Volles Textinhalt der Website und Übersetzungen</w:t>
      </w:r>
    </w:p>
    <w:p>
      <w:pPr>
        <w:jc w:val="center"/>
      </w:pPr>
      <w:r>
        <w:rPr>
          <w:rFonts w:ascii="Arial" w:hAnsi="Arial"/>
          <w:color w:val="6E6E6E"/>
          <w:sz w:val="20"/>
        </w:rPr>
        <w:t>Составитель: Antigravity AI Assistant</w:t>
        <w:br/>
        <w:t>Дата создания: 18 мая 2026 г.</w:t>
        <w:br/>
        <w:t>Языковые версии: Русский / Deutsch</w:t>
        <w:br/>
        <w:t>Служба интенсивного ухода (Kassel / Volkmarsen)</w:t>
      </w:r>
    </w:p>
    <w:p>
      <w:r>
        <w:br w:type="page"/>
      </w:r>
    </w:p>
    <w:p>
      <w:pPr>
        <w:spacing w:before="400" w:after="400"/>
        <w:jc w:val="left"/>
      </w:pPr>
      <w:r>
        <w:rPr>
          <w:rFonts w:ascii="Georgia" w:hAnsi="Georgia"/>
          <w:b/>
          <w:color w:val="4C2B73"/>
          <w:sz w:val="40"/>
        </w:rPr>
        <w:t>ЧАСТЬ 1. РУССКАЯ ВЕРСИЯ САЙТА (ПЕРЕВОД)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ШАПКА САЙТА (HEADER)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Шапка сайта (Header)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KSK Farmos GmbH &amp; Co. KG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Служба интенсивного ухода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Главная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Услуги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Интенсивный уход на дому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Профессиональный уход у вас дома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Концепция проживания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Ваша комната в Касселе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Fortund Weiterbildungen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Непрерывное обучение специалистов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 нас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Карьера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FAQ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Контакты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Бесплатная консультация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Подвал сайта (Footer)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Специализированная служба интенсивного ухода в Северном Гессене — с 2013 года.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Навигация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Контакты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Правовая информация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Политика конфиденциальности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Выходные данные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© 2025 KSK Farmos GmbH &amp; Co. KG — Все права защищены.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Окно выбора языка (Language Switcher)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Выберите язык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Закрыть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Кнопка «Наверх»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Nach oben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ГЛАВНАЯ СТРАНИЦА (INDEX.HTML)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Главный баннер (Hero)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Интенсивный уход в Северном Гессене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Professionelle Pflege, die ankommt.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Амбулаторный интенсивный уход у вас дома или в нашем специализированном центре в Касселе — круглосуточно, 7 дней в неделю.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Бесплатная консультация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Для медицинских специалистов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 2013 года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Специалисты в Северном Гессене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Цитата / Вводное слово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 2013 года мы заботимся о людях с тяжелыми заболеваниями по всему Гессену. Обеспечивая в среднем 5,5 сотрудников на каждого пациента и команду высококвалифицированных специалистов, мы гарантируем круглосуточный уход высочайшего уровня — как в домашних условиях, так и в нашем учреждении в Касселе.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Карточки услуг (Направления помощи)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Наши услуги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Как мы можем помочь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Интенсивный уход на дому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Профессиональная медицинская поддержка в привычной для вас домашней обстановке — 24/7.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Проживание с уходом в Касселе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Собственная комната, сад, библиотека и круглосуточная опека по адресу Зоммербергштрассе, 14.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Fortund Weiterbildungen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Регулярные тренинги под руководством профильных врачей по 8 медицинским направлениям.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Диагнозы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Диагнозы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Кого мы принимаем на попечение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Пациенты на ИВЛ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Инвазивная и неинвазивная вентиляция легких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Апаллический синдром (бодрствующая кома)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Долгосрочный уход и стимулирующая терапия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БАС и неврологические заболевания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Поддерживающее сопровождение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Повреждения спинного мозга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Комплексный подход к уходу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Черепно-мозговые травмы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Реабилитация и стабилизация состояния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Благополучие пациента — наш главный приоритет.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Наша миссия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3 простых шага к началу ухода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Как это работает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Три шага к началу ухода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Первичная консультация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Абсолютно бесплатно и ни к чему не обязывает — мы внимательно выслушаем вас и предложим индивидуальное решение.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Индивидуальное планирование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Мы разработаем план ухода, согласуем его с лечащими врачами и возьмем на себя вопросы финансирования.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Начало работы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Ваша личная команда специалистов приступает к оказанию надежной и профессиональной помощи.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Краткое превью «О нас»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 нас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Кто мы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Служба амбулаторного интенсивного ухода KSK Farmos GmbH &amp; Co. KG была основана Виктором Бересневым в 2013 году в Фолькмарзене. С тех пор мы помогаем пациентам по всему Гессену — с душой, глубокими знаниями и передовым оборудованием.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5,5 специалистов на каждого пациента — это значительно выше средних показателей по отрасли.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Узнать больше о нас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Двойной призыв к действию (CTA для пациентов и соискателей)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Для пациентов и их семей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Оставьте заявку на бесплатную консультацию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Мы проконсультируем вас лично, бесплатно и без каких-либо обязательств.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Запросить консультацию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Для медицинских специалистов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Станьте частью нашей команды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Заработная плата выше тарифной сетки, постоянное обучение и служебный автомобиль.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Откликнуться на вакансию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СТРАНИЦА УСЛУГ (LEISTUNGEN.HTML)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Главный баннер (Hero)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Услуги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Наши услуги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Интенсивный уход на дому, уникальная концепция проживания и непрерывное обучение персонала — всё из одних рук.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Смотреть все услуги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Якорное меню переходов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Уход на дому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Концепция проживания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Обучение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Уход на дому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Интенсивный уход на дому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Профессиональная забота в домашних условиях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Мы ухаживаем за пациентами с тяжелыми заболеваниями в привычной для них домашней обстановке — 24 часа в сутки, 7 дней в неделю, 365 дней в году.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Базовый уход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Grundund Behandlungspflege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Контроль за приемом медикаментов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Мониторинг жизненно важных показателей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Специализированная терапия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Инвазивная и неинвазивная вентиляция легких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Уход за трахеостомой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Лечение ран и терапевтическое питание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Организация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Планирование и документирование процесса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Взаимодействие с врачами и терапевтами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Ключевая компетенция: Интенсивный уход на ИВЛ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Уход за пациентами на искусственной вентиляции легких — наша ключевая компетенция. Мы обеспечиваем поддержку при инвазивной и неинвазивной вентиляции, привлекая опытных специалистов, современное оборудование и тесно сотрудничая с пульмонологами и анестезиологами.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Диагнозы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Кому мы помогаем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Пациенты на ИВЛ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Апаллический синдром (бодрствующая кома)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ALS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Повреждения спинного мозга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Черепно-мозговые травмы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Концепция проживания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Проживание с уходом в Касселе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Что вас ожидает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 адресу Зоммербергштрассе, 14 в Касселе мы предлагаем пациентам индивидуальные комнаты с круглосуточным уходом.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Собственная комната, которую можно обставить своей мебелью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Наличие всего необходимого медицинского оборудования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Просторный сад для прогулок и отдыха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Библиотека и уютные зоны общего пользования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5,5 специалистов на каждого пациента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Полноценный уход 24 часа в сутки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Широкий спектр сестринских и врачебных услуг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Индивидуальный распорядок дня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Обучение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Fortund Weiterbildungen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8 направлений обучения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Регулярно проводятся под руководством профильных специалистов: пульмонологов, кардиологов и анестезиологов.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Гигиена и инфекционный контроль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Дезинфекция, стерилизация, меры защиты и вакцинация.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Дыхание и вентиляция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Нарушения дыхания, методы ИВЛ, интубация и медикаментозная поддержка.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Сердечно-сосудистая система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Сердечная недостаточность, реанимация, дефибрилляция и терапия.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Шоковые состояния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6 видов шока: гиповолемический, кардиогенный, септический, анафилактический и другие.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Неотложные терапевтические состояния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Трахеотомия, плевральная пункция, ПДКВ-вентиляция, инфузионная терапия.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Травматологические чрезвычайные ситуации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Черепно-мозговые травмы, кровотечения, оказание первой помощи.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Травмы грудной клетки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Ушиб легкого, гемоторакс, пневмоторакс, контузия сердца.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Термические поражения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Тепловой и холодовой шок, ожоги, ингаляционные травмы.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Покрытие расходов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Финансирование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Покрытие расходов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Больничная касса (SGB V)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Häusliche Krankenpflege nach ärztlicher Verordnung — §37 SGB V.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Страхование по уходу (SGB XI)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Pflegesachleistungen je nach Pflegegrad.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Социальное ведомство (Sozialamt)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Hilfe zur Pflege bei fehlenden eigenen Mitteln.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Частное страхование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Individuelle Leistungen je nach Vertrag.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Блок призыва к действию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Мы проконсультируем вас лично, бесплатно и без каких-либо обязательств.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Позвонить сейчас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СТРАНИЦА «О НАС» (UEBER-UNS.HTML)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Главный баннер (Hero)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Кто мы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 2013 года мы ухаживаем за людьми с тяжелыми заболеваниями — профессионально, надежно и с искренней заботой.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Связаться с нами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Наша история и дата основания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Наша история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Основано по убеждению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Служба амбулаторного интенсивного ухода KSK Farmos GmbH &amp; Co. KG была основана Виктором Бересневым в 2013 году в Фолькмарзене с ясной и благородной целью: дать людям с тяжелыми диагнозами возможность вести достойную и по-настоящему независимую жизнь.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 того времени мы заботимся о пациентах по всему Гессену — как в их собственных домах, так и в нашем центре в Касселе.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Наши ориентиры и миссия ухода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Наша миссия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Наши ключевые ориентиры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Поддержка жизненных процессов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Мы поощряем самостоятельность и бережно сопровождаем естественные процессы в организме.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Сохранение функций организма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Целенаправленный и грамотный уход для поддержания физической активности.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Контроль над заболеванием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Внимательный мониторинг динамики и быстрое реагирование на любые изменения.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Забота о самочувствии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Эмоциональный комфорт и физическое здоровье пациента — всегда на первом месте.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Предотвращение осложнений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Своевременная профилактика и круглосуточное наблюдение за состоянием.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Руководство и команда по уходу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Наша команда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Люди, которые создают KSK Farmos GmbH &amp; Co. KG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Olga Korp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Руководитель службы по уходу (PDL)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Lidia Zimmermann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Заместитель руководителя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Наша команда по уходу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Дипломированные специалисты с богатым опытом в сфере интенсивной терапии.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Наши партнеры и кооперации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Наши партнеры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 кем мы сотрудничаем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Hausund Fachärzte in ganz Hessen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Квалифицированные физиотерапевты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Опытные логопеды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Специалисты по эрготерапии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Медицинские техники и поставщики оборудования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Kranken-, Pflegeund Sozialkassen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Наши адреса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Наши адреса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Где мы находимся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Главный офис в Фолькмарзене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Проживание с уходом в Касселе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Блок призыва к действию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Давайте обсудим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Бесплатно и ни к чему не обязывает.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Позвонить сейчас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СТРАНИЦА КАРЬЕРЫ И ВАКАНСИЙ (KARRIERE.HTML)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Главный баннер (Hero)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Arbeiten wo es zählt.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Заработная плата выше тарифа, постоянное профессиональное развитие и дружная команда, готовая поддержать.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Откликнуться на вакансию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Открытые вакансии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Преимущества работы у нас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Почему именно KSK Farmos GmbH &amp; Co. KG?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Что мы можем вам предложить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Оплата выше тарифной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Мы платим больше стандартных ставок, потому что искренне ценим ваш непростой труд.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Сильная команда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Атмосфера взаимовыручки, поддержка коллег и настоящее уважение.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Непрерывное обучение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Регулярные тренинги от профильных специалистов — полностью за счет компании.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Гибкость и мобильность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Работа по всему Гессену с предоставлением служебного автомобиля и гибким графиком.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Работа со смыслом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Каждый день вы реально улучшаете качество жизни тяжелобольных людей.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Возможности для роста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Отличные перспективы карьерного продвижения и личностного развития внутри компании.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Вакансии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Открытые вакансии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Дипломированная медсестра / медбрат (ж/м/д)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Полная / Частичная занятость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Интенсивный уход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Гессен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Откликнуться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Специалист по уходу / Сиделка (ж/м/д)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Водительские права кат. B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Студенты-медики — практика по уходу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Практика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Медицина / Уход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Простые этапы трудоустройства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Отклик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Как подать заявку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Отправьте отклик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Через форму на сайте, по электронной почте или просто позвонив нам.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Личная встреча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Мы познакомимся в непринужденной обстановке, общаясь на равных.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Добро пожаловать в команду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Мы обеспечим мягкое погружение в работу, обучение и всестороннюю поддержку.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Интерактивная анкета быстрого отклика (Шаги)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Быстрый отклик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Заявка в 3 простых шага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Сопроводительное письмо не требуется — оставьте свои контакты, и мы сами свяжемся с вами.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 вас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Имя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Фамилия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E-Mail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Телефон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Далее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Квалификация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Пожалуйста, выберите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Examinierte Pflegefachkraft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Специалист по уходу за пожилыми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Gesundheitsund Krankenpfleger/in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Студент-медик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Желаемая должность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Амбулаторный уход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Занятость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Полный день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Частичная занятость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Мини-джоб (Minijob)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Гибкий график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Назад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Почти готово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Сообщение (необязательно)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Расскажите немного о себе...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Я ознакомился(ась) с политикой конфиденциальности и согласен(на) с её условиями.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Отправить заявку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Блок призыва к действию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Готовы сделать следующий шаг?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Подайте заявку прямо сейчас — это быстро и просто.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Позвонить нам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СТРАНИЦА ВОПРОСОВ И ОТВЕТОВ (FAQ.HTML)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Главный баннер (Hero)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Häufige Fragen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Здесь вы найдете ответы на самые важные вопросы, касающиеся нашей работы.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Поиск и фильтр категорий вопросов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Поиск по вопросам...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Все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Пациентам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Стоимость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Процесс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Карьера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Вопросы и подробные ответы (Аккордеон)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Действительно ли возможен полноценный интенсивный уход на дому?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Да — во многих случаях полное интенсивное обеспечение в домашних условиях абсолютно реально. Единственное условие — это врачебное назначение на домашний медицинский уход.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Получить консультацию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В каких регионах вы работаете?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Мы обслуживаем пациентов по всей территории Гессена — от Фолькмарзена и Касселя до Франкфурта и за его пределами.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Кто оплачивает расходы на интенсивный уход?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Die Kosten werden in der Regel von der Krankenund Pflegekasse übernommen. Wir übernehmen die gesamte Kommunikation mit den Kostenträgern.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Влияет ли степень ухода (Pflegegrad) на возможность круглосуточного обслуживания?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Круглосуточный интенсивный уход в первую очередь финансируется согласно §37 SGB V и не привязан напрямую к уровню Pflegegrad. Однако более высокая степень ухода открывает доступ к дополнительным услугам.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Сколько времени проходит до фактического начала ухода?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Обычно от первичной консультации до первого визита наших специалистов проходит от 4 до 6 недель.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Запросить первичную беседу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Какая квалификация у вашего персонала?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Все процедуры, назначенные врачом, выполняются исключительно дипломированными медсестрами и медбратьями, которые на регулярной основе проходят обучение у профильных специалистов.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Что представляет собой концепция проживания в Касселе?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По адресу Зоммербергштрассе, 14 мы предлагаем пациентов отдельные комнаты, сад для отдыха, библиотеку и круглосуточное наблюдение с соотношением 5,5 сотрудников на одного пациента.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Узнать больше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Как я могу подать заявку на работу?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Воспользуйтесь формой быстрого отклика на нашем сайте, позвоните нам по телефону или отправьте резюме на pflege@ksk-farmos.de.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Важные факты (Стоимость, Сроки, Квалификация)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В большинстве случаев интенсивный уход полностью оплачивается больничной кассой.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От первого обращения до старта ухода проходит около 4–6 недель.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Все медицинские услуги оказываются только дипломированными и сертифицированными специалистами.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Блок призыва к действию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Не нашли ответ на свой вопрос?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Свяжитесь с нами напрямую — мы с удовольствием вам поможем.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СТРАНИЦА КОНТАКТОВ (KONTAKT.HTML)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Главный баннер (Hero)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Давайте обсудим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Бесплатно. Без обязательств. С человечным подходом.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Карточки филиалов и офисов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Главный офис в Фолькмарзене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Ehringer Weg 2b, 34471 Volkmarsen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Проживание с уходом в Касселе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Sommerbergstraße 14, 34123 Kassel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Stellv. PDL: Lidia Zimmermann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Форма обратной связи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Напишите нам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Форма обратной связи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Заполните эту форму, и мы обязательно свяжемся с вами в течение 24 часов.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Или позвоните нам напрямую: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Тема обращения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Консультация по интенсивному уходу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Карьера и трудоустройство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Другое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Ваше сообщение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Отправить сообщение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Блок для соискателей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Для соискателей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Хотите присоединиться к нашей команде?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Перейти на страницу карьеры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СТРАНИЦА ЗАПИСИ НА КОНСУЛЬТАЦИЮ (BERATUNG.HTML)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Главный баннер (Hero)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Kostenlose Erstberatung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Мы уделим вам столько времени, сколько потребуется — при личной встрече, по телефону или в переписке.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Блок: Информационный сплит-блок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Мы всегда готовы помочь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Абсолютно бесплатно и ни к чему не обязывает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Личная встреча или разговор по телефону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Оперативный ответ в течение 24 часов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Запросить консультацию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Кратко опишите вашу ситуацию...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ВЫХОДНЫЕ ДАННЫЕ (IMPRESSUM.HTML)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Angaben gemäß § 5 TMG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Intensivpflegedienst KSK Farmos GmbH &amp; Co. KG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HRA 1913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Inhaber: Viktor Beresnev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Rechtliche Hinweise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1. Haftungsbeschränkung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2. Externe Links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3. Urheberrecht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4. Datenschutz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5. Besondere Nutzungsbedingungen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ПОЛИТИКА КОНФИДЕНЦИАЛЬНОСТИ (DATENSCHUTZ.HTML)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1. Verantwortlicher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2. Datenschutzbeauftragter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Klaus Moldenhauer, synartIQ GmbH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3. Allgemeines zur Datenverarbeitung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4. Datenweitergabe an Dritte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5. Datenlöschung und Speicherdauer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6. Cookies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7. Google Maps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8. Bewerbungen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9. Betroffenenrechte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Auskunft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Berichtigung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Löschung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Einschränkung der Verarbeitung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Datenübertragbarkeit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Widerspruch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10. Aufsichtsbehörde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11. Datensicherheit</w:t>
      </w:r>
    </w:p>
    <w:p>
      <w:r>
        <w:br w:type="page"/>
      </w:r>
    </w:p>
    <w:p>
      <w:pPr>
        <w:spacing w:before="400" w:after="400"/>
        <w:jc w:val="left"/>
      </w:pPr>
      <w:r>
        <w:rPr>
          <w:rFonts w:ascii="Georgia" w:hAnsi="Georgia"/>
          <w:b/>
          <w:color w:val="4C2B73"/>
          <w:sz w:val="40"/>
        </w:rPr>
        <w:t>TEIL 2. DEUTSCHE ORIGINALVERSION DER WEBSITE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ОБЩИЕ ЭЛЕМЕНТЫ (HEADER / FOOTER / LANG / CTA)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Header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KSK Farmos GmbH &amp; Co. KG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Intensivpflegedienst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Startseite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Leistungen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Häusliche Intensivpflege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Pflege bei Ihnen zu Hause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Aufenthaltskonzept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Eigenes Zimmer in Kassel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Fortund Weiterbildungen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Kontinuierliche Schulungen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Über uns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Karriere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FAQ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Kontakt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Kostenlose Beratung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Footer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Spezialisierter Intensivpflegedienst in Nordhessen — seit 2013.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Navigation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Kontakt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Rechtliches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Datenschutzerklärung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Impressum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© 2025 KSK Farmos GmbH &amp; Co. KG — Alle Rechte vorbehalten.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Language Modal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Sprache wählen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Schließen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Back to Top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Nach oben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INDEX.HTML — STARTSEITE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Hero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Intensivpflege in Nordhessen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Professionelle Pflege, die ankommt.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Ambulante Intensivpflege bei Ihnen zu Hause oder in unserer Einrichtung in Kassel — 24 Stunden am Tag, 7 Tage die Woche.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Kostenlose Beratung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Für Pflegekräfte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Seit 2013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Spezialisiert in Nordhessen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Editorial Accent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Seit 2013 versorgen wir Menschen mit schweren Erkrankungen in ganz Hessen. Mit durchschnittlich 5,5 Mitarbeitern pro Patient und einem Team aus examinierten Fachkräften garantieren wir eine 24/7-Versorgung auf höchstem Niveau — im eigenen Zuhause oder in unserer Einrichtung in Kassel.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Service Cards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Unsere Leistungen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Wie wir helfen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Häusliche Intensivpflege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Professionelle Versorgung in Ihren eigenen vier Wänden — rund um die Uhr.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Aufenthaltskonzept Kassel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Eigenes Zimmer, Garten, Bibliothek und 24h-Betreuung an der Sommerbergstraße 14.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Fortund Weiterbildungen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Regelmäßige Schulungen durch Fachärzte in 8 medizinischen Fachbereichen.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Diagnosen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Diagnosen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Wen wir versorgen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Beatmungspatienten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Invasive und nicht-invasive Beatmung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Wachkoma (Apallisches Syndrom)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Langzeitversorgung und Stimulation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ALS / Neurologische Erkrankungen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Progressive Begleitung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Querschnittslähmung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Ganzheitliche Pflege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Schädel-Hirn-Trauma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Rehabilitation und Stabilisierung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Das Wohl des Patienten ist oberstes Gesetz.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Unser Leitbild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3 Steps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So funktioniert es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In 3 Schritten zur Versorgung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Erstes Gespräch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Kostenlos und unverbindlich — wir lernen Ihre Situation kennen und beraten Sie persönlich.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Individuelle Planung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Wir erstellen einen Pflegeplan, stimmen uns mit Ärzten ab und klären die Kostenübernahme.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Versorgungsbeginn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Ihr persönliches Pflegeteam beginnt die Versorgung — professionell und zuverlässig.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Über uns Preview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Über uns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Wer wir sind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Der ambulante Intensivpflegedienst KSK Farmos GmbH &amp; Co. KG wurde 2013 von Viktor Beresnev in Volkmarsen gegründet. Seitdem versorgen wir Patienten hessenweit — mit Herz, Fachwissen und modernster Ausstattung.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5,5 Mitarbeiter pro Patient — weit über dem Branchendurchschnitt.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Mehr über uns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Dual CTA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Für Patienten und Angehörige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Kostenlose Beratung anfragen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Wir beraten Sie persönlich — unverbindlich und kostenfrei.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Beratung anfragen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Für Pflegekräfte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Werden Sie Teil unseres Teams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Übertarifliche Bezahlung, Weiterbildung und Firmenwagen.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Jetzt bewerben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LEISTUNGEN.HTML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Hero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Leistungen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Unsere Leistungen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Häusliche Intensivpflege, ein einzigartiges Aufenthaltskonzept und kontinuierliche Fortbildungen — alles aus einer Hand.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Leistungen ansehen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Anchor Nav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Häusliche Pflege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Aufenthaltskonzept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Fortbildungen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Häusliche Pflege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Häusliche Intensivpflege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Professionelle Pflege zu Hause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Wir versorgen Patienten mit schweren Erkrankungen in ihren eigenen vier Wänden — 24 Stunden am Tag, 7 Tage die Woche, 365 Tage im Jahr.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Grundversorgung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Grundund Behandlungspflege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Medikamentenmanagement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Vitalzeichenkontrolle und Monitoring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Spezielle Therapien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Invasive und nicht-invasive Beatmung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Trachealkanülenmanagement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Wundversorgung und Ernährungstherapie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Organisation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Pflegeplanung und Dokumentation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Koordination mit Ärzten und Therapeuten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Beatmung Highlight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Beatmungspflege ist unsere Kernkompetenz. Wir betreuen Patienten mit invasiver und nicht-invasiver Beatmung — mit erfahrenen Fachkräften, modernster Ausstattung und enger Abstimmung mit Pulmologen und Anästhesisten.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Diagnosen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Welche Patienten wir versorgen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Beatmungspatienten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Wachkoma (Apallisches Syndrom)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ALS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Querschnittslähmung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Schädel-Hirn-Trauma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Aufenthaltskonzept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Aufenthaltskonzept Kassel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Was Sie erwartet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An der Sommerbergstraße 14 in Kassel bieten wir Patienten ein eigenes Zimmer mit 24h-Betreuung.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Eigenes Zimmer mit eigenen Möbeln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Alle medizinischen Geräte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Großzügiger Garten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Bibliothek und Gemeinschaftsräume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5,5 Mitarbeiter pro Patient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24h-Betreuung rund um die Uhr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Pflegerische und ärztliche Leistungen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Individuelle Tagesgestaltung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Fortbildungen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Fortund Weiterbildungen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8 Schulungsbereiche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Regelmäßig geleitet von Fachärzten, Pulmologen, Kardiologen und Anästhesisten.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Hygiene und Infektionsschutz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Desinfektion, Sterilisation, Schutzverhalten, Schutzimpfungen.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Atmung und Beatmung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Atemstörungen, Beatmungsverfahren, Intubation, Medikation.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Herz-Kreislauf-System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Herzinsuffizienz, Reanimation, Defibrillator, Medikation.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Schock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6 Schockformen: hypovolämisch, kardiogen, septisch-toxisch, anaphylaktisch.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Internistische Notfälle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Tracheotomie, Pleura-Punktion, PEEP-Beatmung, Druckinfusion.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Traumatologische Notfälle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Schädel-/Gehirnverletzungen, Blutungen, Erstversorgung.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Brustkorbverletzungen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Lungenkontusion, Hämatothorax, Pneumothorax, Herzkontusion.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Thermische Notfälle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Hitzeschäden, Kälteschäden, Verbrennung, Inhalationstrauma.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Kostenübernahme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Finanzierung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Kostenübernahme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Krankenkasse (SGB V)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Häusliche Krankenpflege nach ärztlicher Verordnung — §37 SGB V.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Pflegekasse (SGB XI)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Pflegesachleistungen je nach Pflegegrad.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Sozialamt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Hilfe zur Pflege bei fehlenden eigenen Mitteln.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Private Versicherung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Individuelle Leistungen je nach Vertrag.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CTA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Wir beraten Sie persönlich — unverbindlich und kostenfrei.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Jetzt anrufen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UEBER-UNS.HTML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Hero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Wer wir sind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Seit 2013 versorgen wir Menschen mit schweren Erkrankungen — professionell, menschlich und zuverlässig.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Kontakt aufnehmen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Geschichte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Unsere Geschichte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Gegründet aus Überzeugung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Der ambulante Intensivpflegedienst KSK Farmos GmbH &amp; Co. KG wurde 2013 von Viktor Beresnev in Volkmarsen gegründet — mit einem klaren Ziel: Menschen mit schweren Erkrankungen ein würdevolles, selbstbestimmtes Leben zu ermöglichen.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Seitdem versorgen wir Patienten hessenweit — in ihrem eigenen Zuhause oder in unserer Einrichtung in Kassel.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Leitbild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Unser Leitbild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Woran wir uns orientieren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Lebensprozesse unterstützen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Selbstständigkeit fördern und natürliche Prozesse begleiten.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Körperfunktionen fördern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Gezielte Pflege zur Erhaltung körperlicher Funktionen.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Krankheit kontrollieren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Verläufe überwachen, frühzeitig reagieren.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Wohlbefinden fördern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Emotionales und körperliches Wohlbefinden im Fokus.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Komplikationen verhindern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Prophylaxen und kontinuierliche Überwachung.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Team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Unser Team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Die Menschen hinter KSK Farmos GmbH &amp; Co. KG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Olga Korp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Pflegedienstleitung (PDL)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Lidia Zimmermann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Stellv. Pflegedienstleitung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Unser Pflegeteam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Examinierte Fachkräfte mit Erfahrung in der Intensivpflege.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Partner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Kooperationen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Unsere Partner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Hausund Fachärzte in ganz Hessen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Physiotherapeuten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Logopäden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Ergotherapeuten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Medizintechniker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Kranken-, Pflegeund Sozialkassen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Standorte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Standorte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Wo Sie uns finden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Hauptzentrale Volkmarsen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Aufenthaltskonzept Kassel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CTA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Sprechen Sie uns an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Kostenlos und unverbindlich.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Jetzt anrufen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KARRIERE.HTML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Hero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Arbeiten wo es zählt.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Übertarifliche Bezahlung, kontinuierliche Weiterbildung und ein Team, das zusammenhält.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Jetzt bewerben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Offene Stellen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Vorteile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Warum KSK Farmos GmbH &amp; Co. KG?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Was wir Ihnen bieten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Übertarifliche Bezahlung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Wir zahlen deutlich über Tarif — weil uns Ihre Arbeit viel wert ist.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Starkes Team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Kollegiale Atmosphäre, gegenseitige Unterstützung und echte Wertschätzung.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Kontinuierliche Weiterbildung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Regelmäßige Fortbildungen durch Fachärzte — auf Kosten des Unternehmens.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Flexibel und regional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Einsätze in ganz Hessen — mit Firmenwagen und flexiblen Arbeitszeiten.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Sinnvolle Arbeit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Sie machen einen echten Unterschied im Leben schwer kranker Menschen.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Entwicklungsmöglichkeiten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Aufstiegschancen und persönliche Weiterentwicklung im Unternehmen.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Stellenangebote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Offene Stellen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Examinierte Pflegefachkraft (w/m/d)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Vollzeit / Teilzeit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Intensivpflege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Hessen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Bewerben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Pflegekraft / Altenpfleger (w/m/d)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Führerschein B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Medizinstudenten — Pflegepraktikum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Praktikum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Medizin / Pflege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Bewerbung Steps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Bewerbung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So bewerben Sie sich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Bewerbung einreichen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Per Formular, E-Mail oder Telefon.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Persönliches Gespräch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Wir lernen Sie kennen — locker und auf Augenhöhe.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Willkommen im Team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Einarbeitung, Fortbildungen und Unterstützung.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Wizard Form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Schnellbewerbung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In 3 Schritten bewerben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Kein Anschreiben nötig — einfach Kontaktdaten hinterlassen und wir melden uns.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Über Sie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Vorname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Nachname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E-Mail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Telefon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Weiter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Qualifikation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Bitte wählen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Examinierte Pflegefachkraft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Altenpfleger/in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Gesundheitsund Krankenpfleger/in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Medizinstudent/in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Gewünschte Stelle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Ambulante Pflege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Arbeitszeit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Vollzeit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Teilzeit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Minijob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Flexibel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Zurück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Fast geschafft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Nachricht (optional)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Erzählen Sie kurz von sich...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Ich habe die Datenschutzerklärung gelesen und stimme zu.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Bewerbung absenden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CTA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Bereit für den nächsten Schritt?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Bewerben Sie sich jetzt — unkompliziert und schnell.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Anrufen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FAQ.HTML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Hero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Häufige Fragen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Antworten auf die wichtigsten Fragen rund um unsere Intensivpflege.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Search &amp; Categories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Frage suchen...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Alle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Patienten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Kosten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Ablauf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Karriere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Accordion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Ist eine ambulante Intensivpflege zu Hause wirklich möglich?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Ja — in vielen Fällen ist eine vollständige Intensivversorgung in den eigenen vier Wänden möglich. Voraussetzung ist eine ärztliche Verordnung häuslicher Krankenpflege.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Jetzt beraten lassen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In welchen Regionen sind Sie tätig?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Wir versorgen Patienten in ganz Hessen — von Volkmarsen und Kassel bis Frankfurt und darüber hinaus.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Wer übernimmt die Kosten für die Intensivpflege?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Die Kosten werden in der Regel von der Krankenund Pflegekasse übernommen. Wir übernehmen die gesamte Kommunikation mit den Kostenträgern.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Spielt die Pflegestufe eine Rolle für die 24h-Versorgung?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Die 24h-Intensivversorgung wird primär über §37 SGB V finanziert und ist nicht direkt an den Pflegegrad gebunden. Ein höherer Pflegegrad ermöglicht zusätzliche Leistungen.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Wie lange dauert es, bis die Versorgung beginnt?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In der Regel 4 bis 6 Wochen vom Erstgespräch bis zum Versorgungsbeginn.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Erstgespräch anfragen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Welche Qualifikationen hat Ihr Pflegepersonal?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Alle ärztlich verordneten Leistungen werden von examinierten Pflegefachkräften durchgeführt, die regelmäßig durch Fachärzte fortgebildet werden.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Was ist das Aufenthaltskonzept in Kassel?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An der Sommerbergstraße 14 bieten wir eigene Zimmer, Garten, Bibliothek und 24h-Betreuung mit 5,5 Mitarbeitern pro Patient.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Mehr erfahren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Wie kann ich mich bewerben?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Per Schnellbewerbung auf unserer Website, telefonisch oder per E-Mail an pflege@ksk-farmos.de.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Top Cards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Die Intensivpflege wird in der Regel vollständig von der Krankenkasse übernommen.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Vom Erstgespräch bis zum Versorgungsbeginn vergehen ca. 4-6 Wochen.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Alle Leistungen werden von examinierten, fortgebildeten Fachkräften erbracht.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CTA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Ihre Frage war nicht dabei?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Kontaktieren Sie uns direkt — wir helfen Ihnen gerne.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KONTAKT.HTML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Hero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Sprechen Sie uns an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Kostenlos. Unverbindlich. Menschlich.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Office Cards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Hauptzentrale Volkmarsen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Ehringer Weg 2b, 34471 Volkmarsen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Aufenthaltskonzept Kassel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Sommerbergstraße 14, 34123 Kassel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Stellv. PDL: Lidia Zimmermann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Form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Schreiben Sie uns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Kontaktformular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Füllen Sie das Formular aus und wir melden uns innerhalb von 24 Stunden.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Sie können uns auch direkt anrufen: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Betreff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Beratung zur Intensivpflege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Bewerbung / Karriere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Sonstiges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Nachricht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Nachricht senden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Bewerber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Für Bewerber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Sie möchten bei uns arbeiten?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Karriere-Seite besuchen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BERATUNG.HTML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Hero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Kostenlose Erstberatung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Wir nehmen uns Zeit für Sie — persönlich, telefonisch oder per E-Mail.</w:t>
      </w:r>
    </w:p>
    <w:p>
      <w:pPr>
        <w:spacing w:before="240" w:after="120"/>
      </w:pPr>
      <w:r>
        <w:rPr>
          <w:rFonts w:ascii="Georgia" w:hAnsi="Georgia"/>
          <w:b/>
          <w:color w:val="2C2C2C"/>
          <w:sz w:val="24"/>
        </w:rPr>
        <w:t>Bereich: Split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Wir sind für Sie da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Kostenlos und unverbindlich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Persönlich oder telefonisch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Rückmeldung innerhalb 24h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Beratung anfragen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Beschreiben Sie kurz Ihre Situation...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IMPRESSUM.HTML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Angaben gemäß § 5 TMG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Intensivpflegedienst KSK Farmos GmbH &amp; Co. KG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HRA 1913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Inhaber: Viktor Beresnev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Rechtliche Hinweise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1. Haftungsbeschränkung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2. Externe Links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3. Urheberrecht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4. Datenschutz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5. Besondere Nutzungsbedingungen</w:t>
      </w:r>
    </w:p>
    <w:p>
      <w:pPr>
        <w:spacing w:before="200" w:after="200"/>
        <w:jc w:val="center"/>
      </w:pPr>
      <w:r>
        <w:rPr>
          <w:rFonts w:ascii="Arial" w:hAnsi="Arial"/>
          <w:color w:val="6E6E6E"/>
          <w:sz w:val="18"/>
        </w:rPr>
        <w:t>____________________________________________________</w:t>
      </w:r>
    </w:p>
    <w:p>
      <w:r>
        <w:br w:type="page"/>
      </w:r>
    </w:p>
    <w:p>
      <w:pPr>
        <w:spacing w:before="360" w:after="240"/>
      </w:pPr>
      <w:r>
        <w:rPr>
          <w:rFonts w:ascii="Georgia" w:hAnsi="Georgia"/>
          <w:b/>
          <w:color w:val="4C2B73"/>
          <w:sz w:val="32"/>
        </w:rPr>
        <w:t>DATENSCHUTZ.HTML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1. Verantwortlicher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2. Datenschutzbeauftragter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Klaus Moldenhauer, synartIQ GmbH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3. Allgemeines zur Datenverarbeitung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4. Datenweitergabe an Dritte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5. Datenlöschung und Speicherdauer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6. Cookies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7. Google Maps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8. Bewerbungen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9. Betroffenenrechte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Auskunft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Berichtigung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Löschung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Einschränkung der Verarbeitung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Datenübertragbarkeit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Widerspruch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10. Aufsichtsbehörde</w:t>
      </w:r>
    </w:p>
    <w:p>
      <w:pPr>
        <w:spacing w:after="80"/>
      </w:pPr>
      <w:r>
        <w:rPr>
          <w:rFonts w:ascii="Arial" w:hAnsi="Arial"/>
          <w:color w:val="2C2C2C"/>
          <w:sz w:val="21"/>
        </w:rPr>
        <w:t>•  11. Datensicherheit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